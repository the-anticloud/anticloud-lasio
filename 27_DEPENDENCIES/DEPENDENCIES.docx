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LASIO</w:t>
      </w:r>
    </w:p>
    <w:p/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