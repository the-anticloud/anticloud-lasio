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LASIO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OIL_GA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