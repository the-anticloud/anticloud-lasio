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2026-10-02T10:08:22.239753Z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05b84b67cdfc3d6d155b7f66e611222ce3e711509a5293268e2249350d30955d |</w:t>
      </w:r>
    </w:p>
    <w:p>
      <w:r>
        <w:t>| Timestamp UTC | 2026-10-02T10:08:22.239753Z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