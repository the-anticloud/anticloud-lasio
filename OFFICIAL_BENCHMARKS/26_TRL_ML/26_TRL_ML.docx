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2026-10-02T10:08:25.906034Z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312758050641ce2abf3d98e904cd2ea4081b4b21ede67edb24f978d5fb6a9169 |</w:t>
      </w:r>
    </w:p>
    <w:p>
      <w:r>
        <w:t>| Timestamp UTC | 2026-10-02T10:08:25.906034Z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