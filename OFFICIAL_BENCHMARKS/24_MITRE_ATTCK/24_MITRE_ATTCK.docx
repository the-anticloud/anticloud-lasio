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2026-10-02T10:08:25.493821Z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a643f144a09872e21bc989059f5825a47951afeda62ab94d4ee2c1b7c830bfa2 |</w:t>
      </w:r>
    </w:p>
    <w:p>
      <w:r>
        <w:t>| Timestamp UTC | 2026-10-02T10:08:25.493821Z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