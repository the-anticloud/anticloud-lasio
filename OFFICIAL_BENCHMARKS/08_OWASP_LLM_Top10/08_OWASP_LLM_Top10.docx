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2026-10-02T10:08:22.068687Z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e746792c3ca9aa0e4540c40fa146a6c8766ffc3d4414dfce14bb760b56fe461c |</w:t>
      </w:r>
    </w:p>
    <w:p>
      <w:r>
        <w:t>| Timestamp UTC | 2026-10-02T10:08:22.068687Z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