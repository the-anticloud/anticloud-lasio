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2026-10-02T10:08:22.907418Z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4feca4c0925cb12b88c0fdde1bb913b5ca61429e3d000bdedde68835e4f022e3 |</w:t>
      </w:r>
    </w:p>
    <w:p>
      <w:r>
        <w:t>| Timestamp UTC | 2026-10-02T10:08:22.907418Z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