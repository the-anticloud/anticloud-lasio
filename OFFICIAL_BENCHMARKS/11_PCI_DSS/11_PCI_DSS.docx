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2026-10-02T10:08:22.762494Z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3d51cfbace632d41aa01e4ca904cd911549c991a4aedf4bc3da48d488ec2d1d3 |</w:t>
      </w:r>
    </w:p>
    <w:p>
      <w:r>
        <w:t>| Timestamp UTC | 2026-10-02T10:08:22.762494Z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