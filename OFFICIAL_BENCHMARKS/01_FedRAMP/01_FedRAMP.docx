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2026-10-02T10:08:20.807671Z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733c54e45dfccd02ba02751a04640d2efeacc588ad830471e227aa9a797def45 |</w:t>
      </w:r>
    </w:p>
    <w:p>
      <w:r>
        <w:t>| Timestamp UTC | 2026-10-02T10:08:20.807671Z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