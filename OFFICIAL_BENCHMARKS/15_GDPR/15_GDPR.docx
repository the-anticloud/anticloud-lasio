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2026-10-02T10:08:23.516230Z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6f24e9918711fdd39e00210b11990fe29dc31686a7227ab7cff16dafebdb59c5 |</w:t>
      </w:r>
    </w:p>
    <w:p>
      <w:r>
        <w:t>| Timestamp UTC | 2026-10-02T10:08:23.516230Z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