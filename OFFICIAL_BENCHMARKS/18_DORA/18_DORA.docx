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2026-10-02T10:08:24.119578Z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4956bcab7e12949bd5def13d1ebeb596ec3726733e32c1b634855248adcdba94 |</w:t>
      </w:r>
    </w:p>
    <w:p>
      <w:r>
        <w:t>| Timestamp UTC | 2026-10-02T10:08:24.119578Z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