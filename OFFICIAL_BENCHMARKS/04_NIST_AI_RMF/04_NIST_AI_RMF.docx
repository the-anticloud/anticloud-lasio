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2026-10-02T10:08:21.311411Z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0286f75111d6976a9de729e155fda385b76357f3a7542b1a1c6cf82832279c65 |</w:t>
      </w:r>
    </w:p>
    <w:p>
      <w:r>
        <w:t>| Timestamp UTC | 2026-10-02T10:08:21.311411Z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