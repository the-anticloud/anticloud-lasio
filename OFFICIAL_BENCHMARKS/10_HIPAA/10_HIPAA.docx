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2026-10-02T10:08:22.535113Z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8f68b2049b5b01d10dc0658ac3e5db6ff087847e6c1f020f7bf13cf8921a92fc |</w:t>
      </w:r>
    </w:p>
    <w:p>
      <w:r>
        <w:t>| Timestamp UTC | 2026-10-02T10:08:22.535113Z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