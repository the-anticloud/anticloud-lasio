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2026-10-02T10:08:21.664383Z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d7fd20a5b96bf95822907d0809c6c017eb085dbdaa0f7779b96aa294c5a0acfa |</w:t>
      </w:r>
    </w:p>
    <w:p>
      <w:r>
        <w:t>| Timestamp UTC | 2026-10-02T10:08:21.664383Z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