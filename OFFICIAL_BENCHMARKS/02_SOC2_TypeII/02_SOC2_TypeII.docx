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2026-10-02T10:08:20.975577Z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5cfc037336b67fcacd50431160c394f52a496f89d552666ee723adeeab087956 |</w:t>
      </w:r>
    </w:p>
    <w:p>
      <w:r>
        <w:t>| Timestamp UTC | 2026-10-02T10:08:20.975577Z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