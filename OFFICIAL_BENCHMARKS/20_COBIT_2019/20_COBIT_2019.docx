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2026-10-02T10:08:24.554670Z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330fb45b16af0130741faa62c0cca5ae0a01755e8dabde6d90bffab06d77ec45 |</w:t>
      </w:r>
    </w:p>
    <w:p>
      <w:r>
        <w:t>| Timestamp UTC | 2026-10-02T10:08:24.554670Z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