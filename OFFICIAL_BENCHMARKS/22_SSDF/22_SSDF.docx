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2026-10-02T10:08:25.003280Z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f2c0fb22c6cf9eff6c3eb86f886ac0ab0fd04e1d6c2f27db25fcbea218532130 |</w:t>
      </w:r>
    </w:p>
    <w:p>
      <w:r>
        <w:t>| Timestamp UTC | 2026-10-02T10:08:25.003280Z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