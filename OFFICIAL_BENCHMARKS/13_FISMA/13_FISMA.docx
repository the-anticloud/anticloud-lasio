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2026-10-02T10:08:23.052351Z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babc521e9e6c057d7736a2207882d3712e917e32fa1f662259144e68cc0ee0f0 |</w:t>
      </w:r>
    </w:p>
    <w:p>
      <w:r>
        <w:t>| Timestamp UTC | 2026-10-02T10:08:23.052351Z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