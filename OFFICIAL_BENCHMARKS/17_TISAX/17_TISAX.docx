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2026-10-02T10:08:23.923075Z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e6812cedf74cc49cf0c16807cce684710733bcbaf635c0782bb9a802b0e72767 |</w:t>
      </w:r>
    </w:p>
    <w:p>
      <w:r>
        <w:t>| Timestamp UTC | 2026-10-02T10:08:23.923075Z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