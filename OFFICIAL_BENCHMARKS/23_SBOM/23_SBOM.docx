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2026-10-02T10:08:25.262824Z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7c05ada96ab3612c4ff05b45d85eb47b3a542ca8cce9e65974ffbbb1633a6652 |</w:t>
      </w:r>
    </w:p>
    <w:p>
      <w:r>
        <w:t>| Timestamp UTC | 2026-10-02T10:08:25.262824Z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