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2026-10-02T10:08:25.653725Z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d92698635daa7cdc289679cc26453db98143273fe30ba291a4024b30c019a37b |</w:t>
      </w:r>
    </w:p>
    <w:p>
      <w:r>
        <w:t>| Timestamp UTC | 2026-10-02T10:08:25.653725Z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