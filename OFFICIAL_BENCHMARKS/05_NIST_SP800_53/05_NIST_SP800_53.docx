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2026-10-02T10:08:21.503304Z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0719a5c1cbad6543b44ed917234c54117e3bd5a121f60d7f8e9b42f460736ae0 |</w:t>
      </w:r>
    </w:p>
    <w:p>
      <w:r>
        <w:t>| Timestamp UTC | 2026-10-02T10:08:21.503304Z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