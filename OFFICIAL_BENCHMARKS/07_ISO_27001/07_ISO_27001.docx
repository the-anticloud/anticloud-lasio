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2026-10-02T10:08:21.819317Z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c180aaae7c5f7f1ebe8f0ba0601336fd0b873e460b6dd1d0a08d8d8b0889db68 |</w:t>
      </w:r>
    </w:p>
    <w:p>
      <w:r>
        <w:t>| Timestamp UTC | 2026-10-02T10:08:21.819317Z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