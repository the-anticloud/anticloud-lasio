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2026-10-02T10:08:21.170979Z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1f1070e8e562506d199efd3e1c58a911f854d187b45aa72c1b50790863d64b41 |</w:t>
      </w:r>
    </w:p>
    <w:p>
      <w:r>
        <w:t>| Timestamp UTC | 2026-10-02T10:08:21.170979Z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