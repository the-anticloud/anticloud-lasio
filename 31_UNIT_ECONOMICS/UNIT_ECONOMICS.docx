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ASIO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OIL_GA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